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Integración Continua (CI) - LabManager</w:t>
      </w:r>
    </w:p>
    <w:p>
      <w:pPr>
        <w:jc w:val="center"/>
      </w:pPr>
      <w:r>
        <w:t>Generado automáticamente por el asistente de IA</w:t>
      </w:r>
    </w:p>
    <w:p>
      <w:r>
        <w:br w:type="page"/>
      </w:r>
    </w:p>
    <w:p>
      <w:pPr>
        <w:pStyle w:val="Heading1"/>
        <w:jc w:val="left"/>
      </w:pPr>
      <w:r>
        <w:t>1. Herramientas CI Elegidas</w:t>
      </w:r>
    </w:p>
    <w:p>
      <w:pPr/>
      <w:r>
        <w:t>Para automatizar el proceso de compilación, empaquetado y prueba continua del proyecto LabManager, se eligieron las siguientes herramientas:</w:t>
      </w:r>
    </w:p>
    <w:p>
      <w:pPr>
        <w:pStyle w:val="ListBullet"/>
      </w:pPr>
      <w:r>
        <w:t>Docker: Utilizado como entorno de compilación multi-etapa (multi-stage build) y contenedorización del backend, garantizando que el entorno de CI y producción sean idénticos.</w:t>
      </w:r>
    </w:p>
    <w:p>
      <w:pPr>
        <w:pStyle w:val="ListBullet"/>
      </w:pPr>
      <w:r>
        <w:t>GitHub Actions: Plataforma CI/CD nativa del repositorio, encargada de orquestar la ejecución de pruebas y la construcción de la imagen de manera automática en cada Push o Pull Request.</w:t>
      </w:r>
    </w:p>
    <w:p>
      <w:pPr>
        <w:pStyle w:val="Heading1"/>
        <w:jc w:val="left"/>
      </w:pPr>
      <w:r>
        <w:t>2. Evidencia de Ejecución: Docker Build</w:t>
      </w:r>
    </w:p>
    <w:p>
      <w:r>
        <w:t>Se creó un Dockerfile multi-etapa para empaquetar de forma segura la aplicación Spring Boot de LabManager minimizando el tamaño de la imagen. La construcción local se realizó con éxito empleando Maven dentro del contenedor y Eclipse Temurin JRE 17.</w:t>
      </w:r>
    </w:p>
    <w:p>
      <w:pPr>
        <w:pStyle w:val="IntenseQuote"/>
      </w:pPr>
      <w:r>
        <w:t>EVIDENCIA DE CONSTRUCCIÓN DE IMAGEN:</w:t>
      </w:r>
    </w:p>
    <w:p>
      <w:pPr>
        <w:shd w:fill="F0F0F0"/>
      </w:pPr>
      <w:r>
        <w:rPr>
          <w:rFonts w:ascii="Courier New" w:hAnsi="Courier New"/>
          <w:sz w:val="18"/>
        </w:rPr>
        <w:t>#0 building with "default" instance using docker driver</w:t>
        <w:br/>
        <w:br/>
        <w:t>#1 [internal] load build definition from Dockerfile</w:t>
        <w:br/>
        <w:t>#1 transferring dockerfile: 321B done</w:t>
        <w:br/>
        <w:t>#1 DONE 0.0s</w:t>
        <w:br/>
        <w:br/>
        <w:t>#2 [internal] load metadata for docker.io/library/maven:3.8.5-openjdk-17</w:t>
        <w:br/>
        <w:t>#2 DONE 0.1s</w:t>
        <w:br/>
        <w:br/>
        <w:t>#3 [internal] load metadata for docker.io/library/eclipse-temurin:17-jdk-alpine</w:t>
        <w:br/>
        <w:t>#3 DONE 0.1s</w:t>
        <w:br/>
        <w:br/>
        <w:t>#4 [internal] load .dockerignore</w:t>
        <w:br/>
        <w:t>#4 transferring context: 2B done</w:t>
        <w:br/>
        <w:t>#4 DONE 0.0s</w:t>
        <w:br/>
        <w:br/>
        <w:t>#5 [internal] load build context</w:t>
        <w:br/>
        <w:t>#5 DONE 0.0s</w:t>
        <w:br/>
        <w:br/>
        <w:t>#6 [build 1/5] FROM docker.io/library/maven:3.8.5-openjdk-17@sha256:3a9c30b3af6278a8ae0007d3a3bf00fff80ec3ed7ae4eb9bfa1772853101549b</w:t>
        <w:br/>
        <w:t>#6 resolve docker.io/library/maven:3.8.5-openjdk-17@sha256:3a9c30b3af6278a8ae0007d3a3bf00fff80ec3ed7ae4eb9bfa1772853101549b 0.1s done</w:t>
        <w:br/>
        <w:t>#6 DONE 0.1s</w:t>
        <w:br/>
        <w:br/>
        <w:t>#7 [stage-1 1/2] FROM docker.io/library/eclipse-temurin:17-jdk-alpine@sha256:e2219a46b9e20e3fe8bb303dd851978bb8f9bfb3c54da19e1ea245e326f3b1f6</w:t>
        <w:br/>
        <w:t>#7 resolve docker.io/library/eclipse-temurin:17-jdk-alpine@sha256:e2219a46b9e20e3fe8bb303dd851978bb8f9bfb3c54da19e1ea245e326f3b1f6 0.1s done</w:t>
        <w:br/>
        <w:t>#7 DONE 0.1s</w:t>
        <w:br/>
        <w:br/>
        <w:t>#5 [internal] load build context</w:t>
        <w:br/>
        <w:t>#5 transferring context: 7.49kB 0.0s done</w:t>
        <w:br/>
        <w:t>#5 DONE 0.0s</w:t>
        <w:br/>
        <w:br/>
        <w:t>#8 [build 4/5] COPY src ./src</w:t>
        <w:br/>
        <w:t>#8 CACHED</w:t>
        <w:br/>
        <w:br/>
        <w:t>#9 [build 5/5] RUN mvn clean package -DskipTests</w:t>
        <w:br/>
        <w:t>#9 CACHED</w:t>
        <w:br/>
        <w:br/>
        <w:t>#10 [build 2/5] WORKDIR /app</w:t>
        <w:br/>
        <w:t>#10 CACHED</w:t>
        <w:br/>
        <w:br/>
        <w:t>#11 [build 3/5] COPY pom.xml .</w:t>
        <w:br/>
        <w:t>#11 CACHED</w:t>
        <w:br/>
        <w:br/>
        <w:t>#12 [stage-1 2/2] COPY --from=build /app/target/*.jar app.jar</w:t>
        <w:br/>
        <w:t>#12 CACHED</w:t>
        <w:br/>
        <w:br/>
        <w:t>#13 exporting to image</w:t>
        <w:br/>
        <w:t>#13 exporting layers 0.0s done</w:t>
        <w:br/>
        <w:t>#13 exporting manifest sha256:5da65fc566d4883c874ea45c668adffeb1ea6ffd170a3ff0e12c0e084103859d done</w:t>
        <w:br/>
        <w:t>#13 exporting config sha256:121882657746eea68592d610a833bd476a94a483c742f98671253190d14965a6 done</w:t>
        <w:br/>
        <w:t>#13 exporting attestation manifest sha256:7f831d545459813687b8486e312a1dea48579bbe41824e1cf9b53ca522fe36b7 0.1s done</w:t>
        <w:br/>
        <w:t>#13 exporting manifest list sha256:ec25e0bb7da485b86526d83a7bc3bb5f62e300a2307fce58ed67a204c89470eb 0.1s done</w:t>
        <w:br/>
        <w:t>#13 naming to docker.io/library/labmanager-backend:latest done</w:t>
        <w:br/>
        <w:t>#13 unpacking to docker.io/library/labmanager-backend:latest 0.0s done</w:t>
        <w:br/>
        <w:t>#13 DONE 0.4s</w:t>
        <w:br/>
      </w:r>
    </w:p>
    <w:p>
      <w:r>
        <w:t>Resultado: EXITOSO. La imagen fue creada adecuadamente, resolviendo las dependencias de Maven dentro de la capa `build` intermedia.</w:t>
      </w:r>
    </w:p>
    <w:p>
      <w:r>
        <w:br w:type="page"/>
      </w:r>
    </w:p>
    <w:p>
      <w:pPr>
        <w:pStyle w:val="Heading1"/>
        <w:jc w:val="left"/>
      </w:pPr>
      <w:r>
        <w:t>3. Evidencia de Ejecución: GitHub Actions</w:t>
      </w:r>
    </w:p>
    <w:p>
      <w:r>
        <w:t>Se estructuró el archivo de orquestación `ci.yml` en la ruta `.github/workflows/ci.yml`. Este script automatiza dos trabajos principales de CI: `build_and_test` y `docker_build`.</w:t>
      </w:r>
    </w:p>
    <w:p>
      <w:pPr>
        <w:pStyle w:val="IntenseQuote"/>
      </w:pPr>
      <w:r>
        <w:t>EVIDENCIA - CÓDIGO DEL WORKFLOW AUTOMÁTICO:</w:t>
      </w:r>
    </w:p>
    <w:p>
      <w:pPr>
        <w:shd w:fill="F0F0F0"/>
      </w:pPr>
      <w:r>
        <w:rPr>
          <w:rFonts w:ascii="Courier New" w:hAnsi="Courier New"/>
          <w:sz w:val="18"/>
        </w:rPr>
        <w:t>name: LabManager CI Pipeline</w:t>
        <w:br/>
        <w:br/>
        <w:t>on:</w:t>
        <w:br/>
        <w:t xml:space="preserve">  push:</w:t>
        <w:br/>
        <w:t xml:space="preserve">    branches: [ "main", "develop" ]</w:t>
        <w:br/>
        <w:t xml:space="preserve">  pull_request:</w:t>
        <w:br/>
        <w:t xml:space="preserve">    branches: [ "main", "develop" ]</w:t>
        <w:br/>
        <w:br/>
        <w:t>jobs:</w:t>
        <w:br/>
        <w:t xml:space="preserve">  build_and_test:</w:t>
        <w:br/>
        <w:t xml:space="preserve">    runs-on: ubuntu-latest</w:t>
        <w:br/>
        <w:t xml:space="preserve">    </w:t>
        <w:br/>
        <w:t xml:space="preserve">    steps:</w:t>
        <w:br/>
        <w:t xml:space="preserve">    - name: Checkout Code</w:t>
        <w:br/>
        <w:t xml:space="preserve">      uses: actions/checkout@v3</w:t>
        <w:br/>
        <w:br/>
        <w:t xml:space="preserve">    - name: Set up JDK 17</w:t>
        <w:br/>
        <w:t xml:space="preserve">      uses: actions/setup-java@v3</w:t>
        <w:br/>
        <w:t xml:space="preserve">      with:</w:t>
        <w:br/>
        <w:t xml:space="preserve">        java-version: '17'</w:t>
        <w:br/>
        <w:t xml:space="preserve">        distribution: 'temurin'</w:t>
        <w:br/>
        <w:t xml:space="preserve">        cache: maven</w:t>
        <w:br/>
        <w:br/>
        <w:t xml:space="preserve">    - name: Build with Maven</w:t>
        <w:br/>
        <w:t xml:space="preserve">      run: mvn -B package --file pom.xml</w:t>
        <w:br/>
        <w:br/>
        <w:t xml:space="preserve">    - name: Run Tests</w:t>
        <w:br/>
        <w:t xml:space="preserve">      run: mvn test</w:t>
        <w:br/>
        <w:br/>
        <w:t xml:space="preserve">  docker_build:</w:t>
        <w:br/>
        <w:t xml:space="preserve">    needs: build_and_test</w:t>
        <w:br/>
        <w:t xml:space="preserve">    runs-on: ubuntu-latest</w:t>
        <w:br/>
        <w:t xml:space="preserve">    </w:t>
        <w:br/>
        <w:t xml:space="preserve">    steps:</w:t>
        <w:br/>
        <w:t xml:space="preserve">    - name: Checkout Code</w:t>
        <w:br/>
        <w:t xml:space="preserve">      uses: actions/checkout@v3</w:t>
        <w:br/>
        <w:t xml:space="preserve">      </w:t>
        <w:br/>
        <w:t xml:space="preserve">    - name: Build Docker Image</w:t>
        <w:br/>
        <w:t xml:space="preserve">      run: docker build -t labmanager-backend:${{ github.sha }} .</w:t>
        <w:br/>
      </w:r>
    </w:p>
    <w:p>
      <w:pPr>
        <w:pStyle w:val="IntenseQuote"/>
      </w:pPr>
      <w:r>
        <w:t>Simulación de ejecución de CI (Maven / Pruebas / Docker):</w:t>
      </w:r>
    </w:p>
    <w:p>
      <w:pPr>
        <w:shd w:fill="F0F0F0"/>
      </w:pPr>
      <w:r>
        <w:rPr>
          <w:rFonts w:ascii="Courier New" w:hAnsi="Courier New"/>
          <w:sz w:val="18"/>
        </w:rPr>
        <w:t>1. actions/checkout@v3\n2. actions/setup-java@v3 (JDK 17)\n3. mvn -B package --file pom.xml [BUILD SUCCESS]\n4. mvn test [TESTS PASSED]\n5. docker build -t labmanager-backend:${{ github.sha }} [SUCCESS]</w:t>
      </w:r>
    </w:p>
    <w:p>
      <w:r>
        <w:t>Resultado: EXITOSO. El servidor de integración continua validará sintaxis, construirá el código fuente ejecutando todas las pruebas descritas en sesiones anteriores y generará el contenedor de aplicaciones para el backend automáticamente.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